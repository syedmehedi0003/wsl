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120"/>
        <w:jc w:val="center"/>
      </w:pPr>
      <w:r>
        <w:rPr>
          <w:rFonts w:ascii="Arial" w:hAnsi="Arial"/>
          <w:b/>
          <w:color w:val="1E50A0"/>
          <w:sz w:val="36"/>
        </w:rPr>
        <w:t>Git &amp; GitHub – Personal Class Notes</w:t>
      </w:r>
    </w:p>
    <w:p>
      <w:pPr>
        <w:spacing w:after="280"/>
        <w:jc w:val="center"/>
      </w:pPr>
      <w:r>
        <w:rPr>
          <w:rFonts w:ascii="Arial" w:hAnsi="Arial"/>
          <w:b w:val="0"/>
          <w:color w:val="787878"/>
          <w:sz w:val="18"/>
        </w:rPr>
        <w:t>Handwritten notes transcribed  |  Mirogab  |  Source: bongoDev</w:t>
      </w:r>
    </w:p>
    <w:p>
      <w:pPr>
        <w:spacing w:before="200" w:after="80"/>
        <w:pBdr>
          <w:bottom w:val="single" w:sz="6" w:space="1" w:color="B41E1E"/>
        </w:pBdr>
      </w:pPr>
      <w:r>
        <w:rPr>
          <w:rFonts w:ascii="Arial" w:hAnsi="Arial"/>
          <w:b/>
          <w:color w:val="B41E1E"/>
          <w:sz w:val="28"/>
        </w:rPr>
        <w:t>1. Windows Setup – WSL (Windows Subsystem for Linux)</w:t>
      </w:r>
    </w:p>
    <w:p>
      <w:pPr>
        <w:spacing w:after="40"/>
        <w:ind w:left="432"/>
      </w:pPr>
      <w:r>
        <w:rPr>
          <w:rFonts w:ascii="Arial" w:hAnsi="Arial"/>
          <w:b w:val="0"/>
          <w:color w:val="505050"/>
          <w:sz w:val="20"/>
        </w:rPr>
        <w:t>📝  WSL = Windows Subsystem for Linux.  Run Linux commands inside Windows.</w:t>
      </w:r>
    </w:p>
    <w:p>
      <w:pPr>
        <w:spacing w:after="40"/>
        <w:ind w:left="432"/>
      </w:pPr>
      <w:r>
        <w:rPr>
          <w:rFonts w:ascii="Arial" w:hAnsi="Arial"/>
          <w:b w:val="0"/>
          <w:color w:val="505050"/>
          <w:sz w:val="20"/>
        </w:rPr>
        <w:t>📝  First enable:  Turn Windows features on/off  →  check WSL</w:t>
      </w:r>
    </w:p>
    <w:p>
      <w:pPr>
        <w:spacing w:before="200" w:after="80"/>
      </w:pPr>
      <w:r>
        <w:rPr>
          <w:rFonts w:ascii="Arial" w:hAnsi="Arial"/>
          <w:b/>
          <w:color w:val="147814"/>
          <w:sz w:val="26"/>
        </w:rPr>
        <w:t>WSL Commands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wsl --help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show help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wsl --install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install WSL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wsl --list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list installed distros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wsl --list --online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list available distros online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wsl.exe --install Ubuntu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install Ubuntu (old way)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wsl --install -d Ubuntu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install Ubuntu (preferred)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wsl --list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verify installation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wsl --install -d Ubuntu-20.04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install Ubuntu 20.04 specifically</w:t>
      </w:r>
    </w:p>
    <w:p>
      <w:pPr>
        <w:spacing w:after="40"/>
      </w:pPr>
    </w:p>
    <w:p>
      <w:pPr>
        <w:spacing w:before="200" w:after="80"/>
        <w:pBdr>
          <w:bottom w:val="single" w:sz="6" w:space="1" w:color="B41E1E"/>
        </w:pBdr>
      </w:pPr>
      <w:r>
        <w:rPr>
          <w:rFonts w:ascii="Arial" w:hAnsi="Arial"/>
          <w:b/>
          <w:color w:val="B41E1E"/>
          <w:sz w:val="28"/>
        </w:rPr>
        <w:t>2. Linux / Bash Basics  (AWS EC2 · Ubuntu terminal)</w:t>
      </w:r>
    </w:p>
    <w:p>
      <w:pPr>
        <w:spacing w:after="40"/>
        <w:ind w:left="432"/>
      </w:pPr>
      <w:r>
        <w:rPr>
          <w:rFonts w:ascii="Arial" w:hAnsi="Arial"/>
          <w:b w:val="0"/>
          <w:color w:val="505050"/>
          <w:sz w:val="20"/>
        </w:rPr>
        <w:t>📝  AWS: EC2 → Instances → Launch an instance → connect via Git Bash (Ubuntu)</w:t>
      </w:r>
    </w:p>
    <w:p>
      <w:pPr>
        <w:spacing w:before="200" w:after="80"/>
      </w:pPr>
      <w:r>
        <w:rPr>
          <w:rFonts w:ascii="Arial" w:hAnsi="Arial"/>
          <w:b/>
          <w:color w:val="147814"/>
          <w:sz w:val="26"/>
        </w:rPr>
        <w:t>File &amp; Directory Commands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mkdir new-folder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create a new folder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touch love-letter.txt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create a new file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vim love-letter.txt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open file in Vim editor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cat love-letter.txt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display file contents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ls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list files in current directory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ls -a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list ALL files including hidden ones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rm love-letter.txt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delete / remove a file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cd new-folder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change directory (go into folder)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cd ..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go back one directory level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pwd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print working directory (current path)</w:t>
      </w:r>
    </w:p>
    <w:p>
      <w:pPr>
        <w:spacing w:before="200" w:after="80"/>
      </w:pPr>
      <w:r>
        <w:rPr>
          <w:rFonts w:ascii="Arial" w:hAnsi="Arial"/>
          <w:b/>
          <w:color w:val="147814"/>
          <w:sz w:val="26"/>
        </w:rPr>
        <w:t>Vim Editor Quick Keys</w:t>
      </w:r>
    </w:p>
    <w:p>
      <w:pPr>
        <w:spacing w:after="40"/>
        <w:ind w:left="432"/>
      </w:pPr>
      <w:r>
        <w:rPr>
          <w:rFonts w:ascii="Arial" w:hAnsi="Arial"/>
          <w:b w:val="0"/>
          <w:color w:val="505050"/>
          <w:sz w:val="20"/>
        </w:rPr>
        <w:t>📝  i  →  Insert mode (start typing)</w:t>
      </w:r>
    </w:p>
    <w:p>
      <w:pPr>
        <w:spacing w:after="40"/>
        <w:ind w:left="432"/>
      </w:pPr>
      <w:r>
        <w:rPr>
          <w:rFonts w:ascii="Arial" w:hAnsi="Arial"/>
          <w:b w:val="0"/>
          <w:color w:val="505050"/>
          <w:sz w:val="20"/>
        </w:rPr>
        <w:t>📝  Esc  →  Exit insert mode</w:t>
      </w:r>
    </w:p>
    <w:p>
      <w:pPr>
        <w:spacing w:after="40"/>
        <w:ind w:left="432"/>
      </w:pPr>
      <w:r>
        <w:rPr>
          <w:rFonts w:ascii="Arial" w:hAnsi="Arial"/>
          <w:b w:val="0"/>
          <w:color w:val="505050"/>
          <w:sz w:val="20"/>
        </w:rPr>
        <w:t>📝  :wq  →  Save and quit</w:t>
      </w:r>
    </w:p>
    <w:p>
      <w:pPr>
        <w:spacing w:after="40"/>
      </w:pPr>
    </w:p>
    <w:p>
      <w:pPr>
        <w:spacing w:before="200" w:after="80"/>
        <w:pBdr>
          <w:bottom w:val="single" w:sz="6" w:space="1" w:color="B41E1E"/>
        </w:pBdr>
      </w:pPr>
      <w:r>
        <w:rPr>
          <w:rFonts w:ascii="Arial" w:hAnsi="Arial"/>
          <w:b/>
          <w:color w:val="B41E1E"/>
          <w:sz w:val="28"/>
        </w:rPr>
        <w:t>3. Git Basics – The 3 Stages</w:t>
      </w:r>
    </w:p>
    <w:p>
      <w:pPr>
        <w:spacing w:after="40"/>
        <w:ind w:left="432"/>
      </w:pPr>
      <w:r>
        <w:rPr>
          <w:rFonts w:ascii="Arial" w:hAnsi="Arial"/>
          <w:b w:val="0"/>
          <w:color w:val="505050"/>
          <w:sz w:val="20"/>
        </w:rPr>
        <w:t>📝  Git is a version control system.</w:t>
      </w:r>
    </w:p>
    <w:p>
      <w:pPr>
        <w:spacing w:before="200" w:after="80"/>
      </w:pPr>
      <w:r>
        <w:rPr>
          <w:rFonts w:ascii="Arial" w:hAnsi="Arial"/>
          <w:b/>
          <w:color w:val="147814"/>
          <w:sz w:val="26"/>
        </w:rPr>
        <w:t>3 Stages of Git (after git init)</w:t>
      </w:r>
    </w:p>
    <w:p>
      <w:pPr>
        <w:spacing w:after="40"/>
        <w:ind w:left="432"/>
      </w:pPr>
      <w:r>
        <w:rPr>
          <w:rFonts w:ascii="Arial" w:hAnsi="Arial"/>
          <w:b w:val="0"/>
          <w:color w:val="505050"/>
          <w:sz w:val="20"/>
        </w:rPr>
        <w:t>📝  ① Working Area / Unstaged Area  (shown in RED in git status)</w:t>
      </w:r>
    </w:p>
    <w:p>
      <w:pPr>
        <w:spacing w:after="40"/>
        <w:ind w:left="432"/>
      </w:pPr>
      <w:r>
        <w:rPr>
          <w:rFonts w:ascii="Arial" w:hAnsi="Arial"/>
          <w:b w:val="0"/>
          <w:color w:val="505050"/>
          <w:sz w:val="20"/>
        </w:rPr>
        <w:t>📝     → git add &lt;file&gt;  or  git add .   moves files to stage 2</w:t>
      </w:r>
    </w:p>
    <w:p>
      <w:pPr>
        <w:spacing w:after="40"/>
        <w:ind w:left="432"/>
      </w:pPr>
      <w:r>
        <w:rPr>
          <w:rFonts w:ascii="Arial" w:hAnsi="Arial"/>
          <w:b w:val="0"/>
          <w:color w:val="505050"/>
          <w:sz w:val="20"/>
        </w:rPr>
        <w:t>📝  ② Staging Area  (shown in GREEN in git status)</w:t>
      </w:r>
    </w:p>
    <w:p>
      <w:pPr>
        <w:spacing w:after="40"/>
        <w:ind w:left="432"/>
      </w:pPr>
      <w:r>
        <w:rPr>
          <w:rFonts w:ascii="Arial" w:hAnsi="Arial"/>
          <w:b w:val="0"/>
          <w:color w:val="505050"/>
          <w:sz w:val="20"/>
        </w:rPr>
        <w:t>📝     → git commit -m "commit message"  creates a snapshot</w:t>
      </w:r>
    </w:p>
    <w:p>
      <w:pPr>
        <w:spacing w:after="40"/>
        <w:ind w:left="432"/>
      </w:pPr>
      <w:r>
        <w:rPr>
          <w:rFonts w:ascii="Arial" w:hAnsi="Arial"/>
          <w:b w:val="0"/>
          <w:color w:val="505050"/>
          <w:sz w:val="20"/>
        </w:rPr>
        <w:t>📝  ③ Version Created  (commit saved in history)</w:t>
      </w:r>
    </w:p>
    <w:p>
      <w:pPr>
        <w:spacing w:before="200" w:after="80"/>
      </w:pPr>
      <w:r>
        <w:rPr>
          <w:rFonts w:ascii="Arial" w:hAnsi="Arial"/>
          <w:b/>
          <w:color w:val="147814"/>
          <w:sz w:val="26"/>
        </w:rPr>
        <w:t>Initialise a Git Repository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cd ..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go to parent directory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mkdir git-playground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create project folder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cd git-playground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enter the folder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init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initialise Git repository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ls -a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see hidden .git folder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touch index.html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create a file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ls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verify file exists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status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check current Git state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add index.html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stage a specific file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status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verify file is now staged (green)</w:t>
      </w:r>
    </w:p>
    <w:p>
      <w:pPr>
        <w:spacing w:after="40"/>
      </w:pPr>
    </w:p>
    <w:p>
      <w:pPr>
        <w:spacing w:before="200" w:after="80"/>
        <w:pBdr>
          <w:bottom w:val="single" w:sz="6" w:space="1" w:color="B41E1E"/>
        </w:pBdr>
      </w:pPr>
      <w:r>
        <w:rPr>
          <w:rFonts w:ascii="Arial" w:hAnsi="Arial"/>
          <w:b/>
          <w:color w:val="B41E1E"/>
          <w:sz w:val="28"/>
        </w:rPr>
        <w:t>4. Portfolio Project Workflow  (index.html)</w:t>
      </w:r>
    </w:p>
    <w:p>
      <w:pPr>
        <w:spacing w:after="40"/>
        <w:ind w:left="432"/>
      </w:pPr>
      <w:r>
        <w:rPr>
          <w:rFonts w:ascii="Arial" w:hAnsi="Arial"/>
          <w:b w:val="0"/>
          <w:color w:val="505050"/>
          <w:sz w:val="20"/>
        </w:rPr>
        <w:t>📝  Working on a portfolio website step-by-step: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init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initialise repo in VS terminal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ls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list tracked files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add index.html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stage the file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commit -m "add Boilerplate"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first commit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log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review commit history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status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check for new changes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add .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stage ALL changed files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status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confirm staging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commit -m "added hero section"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commit hero section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log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verify new commit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add .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stage after adding code to VS file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commit -m "added skills"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commit skills section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log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review all commits</w:t>
      </w:r>
    </w:p>
    <w:p>
      <w:pPr>
        <w:spacing w:after="40"/>
      </w:pPr>
    </w:p>
    <w:p>
      <w:pPr>
        <w:spacing w:before="200" w:after="80"/>
        <w:pBdr>
          <w:bottom w:val="single" w:sz="6" w:space="1" w:color="B41E1E"/>
        </w:pBdr>
      </w:pPr>
      <w:r>
        <w:rPr>
          <w:rFonts w:ascii="Arial" w:hAnsi="Arial"/>
          <w:b/>
          <w:color w:val="B41E1E"/>
          <w:sz w:val="28"/>
        </w:rPr>
        <w:t>5. Viewing Diffs, Logs &amp; Commits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diff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show unstaged changes  (press Enter to scroll, q to quit)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status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check status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add .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stage all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status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confirm staged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diff --staged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show staged changes before committing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commit -m "added footer"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commit with message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log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full commit log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log --oneline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compact log – one line per commit (shows all commits)</w:t>
      </w:r>
    </w:p>
    <w:p>
      <w:pPr>
        <w:spacing w:after="40"/>
      </w:pPr>
    </w:p>
    <w:p>
      <w:pPr>
        <w:spacing w:before="200" w:after="80"/>
        <w:pBdr>
          <w:bottom w:val="single" w:sz="6" w:space="1" w:color="B41E1E"/>
        </w:pBdr>
      </w:pPr>
      <w:r>
        <w:rPr>
          <w:rFonts w:ascii="Arial" w:hAnsi="Arial"/>
          <w:b/>
          <w:color w:val="B41E1E"/>
          <w:sz w:val="28"/>
        </w:rPr>
        <w:t>6. Versions, Checkout &amp; Reset</w:t>
      </w:r>
    </w:p>
    <w:p>
      <w:pPr>
        <w:spacing w:before="200" w:after="80"/>
      </w:pPr>
      <w:r>
        <w:rPr>
          <w:rFonts w:ascii="Arial" w:hAnsi="Arial"/>
          <w:b/>
          <w:color w:val="147814"/>
          <w:sz w:val="26"/>
        </w:rPr>
        <w:t>Creating Multiple Versions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commit -m "version 1"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create version 1 snapshot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log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check version (shows commit hash/id)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touch hello2.txt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create new file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ls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status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add hello2.txt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stage specific file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add .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OR stage all (multiple files)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ls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commit -m "version 2"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create version 2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status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clean working tree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log --oneline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see both versions with their commit IDs</w:t>
      </w:r>
    </w:p>
    <w:p>
      <w:pPr>
        <w:spacing w:before="200" w:after="80"/>
      </w:pPr>
      <w:r>
        <w:rPr>
          <w:rFonts w:ascii="Arial" w:hAnsi="Arial"/>
          <w:b/>
          <w:color w:val="147814"/>
          <w:sz w:val="26"/>
        </w:rPr>
        <w:t>Navigating Between Versions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checkout 81966ba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jump to specific commit  (use your own commit ID)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log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only shows commits up to this point e.g. 'added hero section'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status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log --oneline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show all commits from this point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checkout master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return to latest (master/main)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log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all commits visible again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checkout commit_id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OR: go to any commit by ID</w:t>
      </w:r>
    </w:p>
    <w:p>
      <w:pPr>
        <w:spacing w:before="200" w:after="80"/>
      </w:pPr>
      <w:r>
        <w:rPr>
          <w:rFonts w:ascii="Arial" w:hAnsi="Arial"/>
          <w:b/>
          <w:color w:val="147814"/>
          <w:sz w:val="26"/>
        </w:rPr>
        <w:t>Resetting Commits  ⚠️  (Permanent)</w:t>
      </w:r>
    </w:p>
    <w:p>
      <w:pPr>
        <w:spacing w:after="40"/>
        <w:ind w:left="432"/>
      </w:pPr>
      <w:r>
        <w:rPr>
          <w:rFonts w:ascii="Arial" w:hAnsi="Arial"/>
          <w:b w:val="0"/>
          <w:color w:val="505050"/>
          <w:sz w:val="20"/>
        </w:rPr>
        <w:t>📝  git reset --hard  permanently removes commits – cannot easily undo!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reset --hard 81966ba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permanently go back to this commit (removes later commits)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log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verify – later commits are gone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reflog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★★ safety net – shows ALL actions including deleted commits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reset --hard &lt;hash&gt;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recover using hash from reflog  (e.g. go back to 'footer')</w:t>
      </w:r>
    </w:p>
    <w:p>
      <w:pPr>
        <w:spacing w:after="40"/>
      </w:pPr>
    </w:p>
    <w:p>
      <w:pPr>
        <w:spacing w:before="200" w:after="80"/>
        <w:pBdr>
          <w:bottom w:val="single" w:sz="6" w:space="1" w:color="B41E1E"/>
        </w:pBdr>
      </w:pPr>
      <w:r>
        <w:rPr>
          <w:rFonts w:ascii="Arial" w:hAnsi="Arial"/>
          <w:b/>
          <w:color w:val="B41E1E"/>
          <w:sz w:val="28"/>
        </w:rPr>
        <w:t>7. Branching &amp; Merging</w:t>
      </w:r>
    </w:p>
    <w:p>
      <w:pPr>
        <w:spacing w:before="200" w:after="80"/>
      </w:pPr>
      <w:r>
        <w:rPr>
          <w:rFonts w:ascii="Arial" w:hAnsi="Arial"/>
          <w:b/>
          <w:color w:val="147814"/>
          <w:sz w:val="26"/>
        </w:rPr>
        <w:t>Branch Basics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log --oneline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view commit history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checkout master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switch to master branch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checkout ITBranch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switch to ITBranch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checkout main branch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switch to main  [create branch if needed]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status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check current branch &amp; state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ls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list files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cat conflict.txt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view file contents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vim conflict.txt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edit file  (i=insert, Esc, :wq to save)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add .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status</w:t>
      </w:r>
    </w:p>
    <w:p>
      <w:pPr>
        <w:spacing w:before="200" w:after="80"/>
      </w:pPr>
      <w:r>
        <w:rPr>
          <w:rFonts w:ascii="Arial" w:hAnsi="Arial"/>
          <w:b/>
          <w:color w:val="147814"/>
          <w:sz w:val="26"/>
        </w:rPr>
        <w:t>Merge Conflict Lab</w:t>
      </w:r>
    </w:p>
    <w:p>
      <w:pPr>
        <w:spacing w:after="40"/>
        <w:ind w:left="432"/>
      </w:pPr>
      <w:r>
        <w:rPr>
          <w:rFonts w:ascii="Arial" w:hAnsi="Arial"/>
          <w:b w:val="0"/>
          <w:color w:val="505050"/>
          <w:sz w:val="20"/>
        </w:rPr>
        <w:t>📝  Ubuntu merge-conflict example (simulate two developers changing the same line):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sudo apt update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update package list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sudo apt install git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install git on Ubuntu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mkdir merge-conflict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create project folder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cd merge-conflict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touch conflict.txt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create the file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vim conflict.txt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add content  →  'welcome to ubuntu'  (i, Esc, :wq)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init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add .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commit -m "my-first-ubuntu version1"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first commit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log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cat conflict.txt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verify content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vim conflict.txt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edit: Linus version  →  'Linus I hate u'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ls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status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switch -b dev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[switch to dev branch]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log --oneline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show log from main branch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commit -m "Imy-1 version3 from main branch"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commit on main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add .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commit -m "Imy-1 main branch"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merge dev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merge dev into main  →  CONFLICT!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cat conflict.txt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see conflict markers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vim conflict.txt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resolve: choose correct version  (i, Esc, :wq)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add .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mark conflict resolved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status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commit -m "Imy-1 version3 from main branch"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final merge commit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log --oneline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clean linear history</w:t>
      </w:r>
    </w:p>
    <w:p>
      <w:pPr>
        <w:spacing w:after="40"/>
        <w:ind w:left="432"/>
      </w:pPr>
      <w:r>
        <w:rPr>
          <w:rFonts w:ascii="Arial" w:hAnsi="Arial"/>
          <w:b w:val="0"/>
          <w:color w:val="505050"/>
          <w:sz w:val="20"/>
        </w:rPr>
        <w:t>📝  Conflict file shows:  &lt;&lt;&lt;&lt;&lt;&lt;&lt; HEAD  (your version)  vs  &gt;&gt;&gt;&gt;&gt;&gt;&gt; dev  (theirs)</w:t>
      </w:r>
    </w:p>
    <w:p>
      <w:pPr>
        <w:spacing w:after="40"/>
        <w:ind w:left="432"/>
      </w:pPr>
      <w:r>
        <w:rPr>
          <w:rFonts w:ascii="Arial" w:hAnsi="Arial"/>
          <w:b w:val="0"/>
          <w:color w:val="505050"/>
          <w:sz w:val="20"/>
        </w:rPr>
        <w:t>📝  Fix: delete the markers, keep the correct code, then add &amp; commit.</w:t>
      </w:r>
    </w:p>
    <w:p>
      <w:pPr>
        <w:spacing w:after="40"/>
      </w:pPr>
    </w:p>
    <w:p>
      <w:pPr>
        <w:spacing w:before="200" w:after="80"/>
        <w:pBdr>
          <w:bottom w:val="single" w:sz="6" w:space="1" w:color="B41E1E"/>
        </w:pBdr>
      </w:pPr>
      <w:r>
        <w:rPr>
          <w:rFonts w:ascii="Arial" w:hAnsi="Arial"/>
          <w:b/>
          <w:color w:val="B41E1E"/>
          <w:sz w:val="28"/>
        </w:rPr>
        <w:t>8. Undoing / Restoring Changes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status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see modified files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rm love-letter.txt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accidentally delete file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ls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file is gone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status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git shows it as deleted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git restore love-letter.txt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restore deleted file from last commit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cat love-letter.txt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verify file is back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ls -a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show hidden files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cd .git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explore .git internals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ls</w:t>
      </w:r>
    </w:p>
    <w:p>
      <w:pPr>
        <w:spacing w:after="40"/>
        <w:ind w:left="432"/>
      </w:pPr>
      <w:r>
        <w:rPr>
          <w:rFonts w:ascii="Consolas" w:hAnsi="Consolas"/>
          <w:b w:val="0"/>
          <w:color w:val="008C00"/>
          <w:sz w:val="21"/>
        </w:rPr>
        <w:t xml:space="preserve">➜ </w:t>
      </w:r>
      <w:r>
        <w:rPr>
          <w:rFonts w:ascii="Consolas" w:hAnsi="Consolas"/>
          <w:b/>
          <w:color w:val="143CA0"/>
          <w:sz w:val="21"/>
        </w:rPr>
        <w:t>cd ..</w:t>
      </w:r>
      <w:r>
        <w:rPr>
          <w:rFonts w:ascii="Consolas" w:hAnsi="Consolas"/>
          <w:b w:val="0"/>
          <w:color w:val="828282"/>
          <w:sz w:val="20"/>
        </w:rPr>
        <w:t xml:space="preserve">   # </w:t>
      </w:r>
      <w:r>
        <w:rPr>
          <w:rFonts w:ascii="Arial" w:hAnsi="Arial"/>
          <w:b w:val="0"/>
          <w:color w:val="828282"/>
          <w:sz w:val="20"/>
        </w:rPr>
        <w:t>go back to project root</w:t>
      </w:r>
    </w:p>
    <w:p>
      <w:pPr>
        <w:spacing w:after="40"/>
      </w:pPr>
    </w:p>
    <w:p>
      <w:pPr>
        <w:jc w:val="center"/>
      </w:pPr>
      <w:r>
        <w:rPr>
          <w:rFonts w:ascii="Arial" w:hAnsi="Arial"/>
          <w:b w:val="0"/>
          <w:color w:val="A0A0A0"/>
          <w:sz w:val="18"/>
        </w:rPr>
        <w:t>— End of Notes —   |   Mirogab  ·  bongoDev.com —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